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AODIM — Attribute-Oriented Directory &amp; Identity Model</w:t>
      </w:r>
    </w:p>
    <w:p/>
    <w:p>
      <w:r>
        <w:t>Executive Summary</w:t>
      </w:r>
    </w:p>
    <w:p>
      <w:r>
        <w:t>Modern enterprises using cloud identity platforms face a mismatch between dynamic organizational structures and static access control models. AODIM addresses this by making identity attributes the authoritative driver of access, enabling automated, deterministic, and scalable identity governance.</w:t>
      </w:r>
    </w:p>
    <w:p/>
    <w:p>
      <w:r>
        <w:t>Core Principle</w:t>
      </w:r>
    </w:p>
    <w:p>
      <w:r>
        <w:t>Identity attributes define organizational structure; access is computed, not assigned.</w:t>
      </w:r>
    </w:p>
    <w:p/>
    <w:p>
      <w:r>
        <w:t>Problem Statement</w:t>
      </w:r>
    </w:p>
    <w:p>
      <w:r>
        <w:t>Traditional directory systems rely on hierarchical placement (OUs), which do not translate well to cloud environments. This leads to:</w:t>
      </w:r>
    </w:p>
    <w:p>
      <w:r>
        <w:t>- Manual access management</w:t>
      </w:r>
    </w:p>
    <w:p>
      <w:r>
        <w:t>- Poor handling of role changes (movers)</w:t>
      </w:r>
    </w:p>
    <w:p>
      <w:r>
        <w:t>- Over-permissioning</w:t>
      </w:r>
    </w:p>
    <w:p>
      <w:r>
        <w:t>- Audit complexity</w:t>
      </w:r>
    </w:p>
    <w:p/>
    <w:p>
      <w:r>
        <w:t>Architecture Overview</w:t>
      </w:r>
    </w:p>
    <w:p>
      <w:r>
        <w:t>HR System → Identity Attributes → Dynamic Groups → Access &amp; Policy Enforcement</w:t>
      </w:r>
    </w:p>
    <w:p/>
    <w:p>
      <w:r>
        <w:t>Attribute Model</w:t>
      </w:r>
    </w:p>
    <w:p>
      <w:r>
        <w:t>Key attributes include:</w:t>
      </w:r>
    </w:p>
    <w:p>
      <w:r>
        <w:t>- orgPath (hierarchical string)</w:t>
      </w:r>
    </w:p>
    <w:p>
      <w:r>
        <w:t>- orgCode (normalized identifier)</w:t>
      </w:r>
    </w:p>
    <w:p>
      <w:r>
        <w:t>- department</w:t>
      </w:r>
    </w:p>
    <w:p>
      <w:r>
        <w:t>- costCenter</w:t>
      </w:r>
    </w:p>
    <w:p>
      <w:r>
        <w:t>- manager</w:t>
      </w:r>
    </w:p>
    <w:p/>
    <w:p>
      <w:r>
        <w:t>Example:</w:t>
      </w:r>
    </w:p>
    <w:p>
      <w:r>
        <w:t>orgPath = CORP/US/EAST/BALTIMORE/IT</w:t>
      </w:r>
    </w:p>
    <w:p/>
    <w:p>
      <w:r>
        <w:t>Dynamic Group Model</w:t>
      </w:r>
    </w:p>
    <w:p>
      <w:r>
        <w:t>Groups are defined by rules:</w:t>
      </w:r>
    </w:p>
    <w:p>
      <w:r>
        <w:t>- Node groups (exact match)</w:t>
      </w:r>
    </w:p>
    <w:p>
      <w:r>
        <w:t>- Branch groups (hierarchical match)</w:t>
      </w:r>
    </w:p>
    <w:p>
      <w:r>
        <w:t>- Functional groups (role/department)</w:t>
      </w:r>
    </w:p>
    <w:p/>
    <w:p>
      <w:r>
        <w:t>Example Rules:</w:t>
      </w:r>
    </w:p>
    <w:p>
      <w:r>
        <w:t>user.orgPath -startsWith "CORP/US/EAST"</w:t>
      </w:r>
    </w:p>
    <w:p>
      <w:r>
        <w:t>user.orgPath -eq "CORP/US/EAST/BALTIMORE/IT"</w:t>
      </w:r>
    </w:p>
    <w:p/>
    <w:p>
      <w:r>
        <w:t>Delegation Model</w:t>
      </w:r>
    </w:p>
    <w:p>
      <w:r>
        <w:t>Administrative Units and scoped roles replace OU-based delegation.</w:t>
      </w:r>
    </w:p>
    <w:p/>
    <w:p>
      <w:r>
        <w:t>Operational Flow</w:t>
      </w:r>
    </w:p>
    <w:p>
      <w:r>
        <w:t>HR updates → Attribute change → Group recalculation → Access update</w:t>
      </w:r>
    </w:p>
    <w:p/>
    <w:p>
      <w:r>
        <w:t>Key Benefits</w:t>
      </w:r>
    </w:p>
    <w:p>
      <w:r>
        <w:t>- Automatic access alignment</w:t>
      </w:r>
    </w:p>
    <w:p>
      <w:r>
        <w:t>- Deterministic and explainable access</w:t>
      </w:r>
    </w:p>
    <w:p>
      <w:r>
        <w:t>- Reduced operational overhead</w:t>
      </w:r>
    </w:p>
    <w:p>
      <w:r>
        <w:t>- Continuous least privilege</w:t>
      </w:r>
    </w:p>
    <w:p/>
    <w:p>
      <w:r>
        <w:t>Risks and Mitigations</w:t>
      </w:r>
    </w:p>
    <w:p>
      <w:r>
        <w:t>- Data quality → validation pipelines</w:t>
      </w:r>
    </w:p>
    <w:p>
      <w:r>
        <w:t>- Group sprawl → naming standards</w:t>
      </w:r>
    </w:p>
    <w:p>
      <w:r>
        <w:t>- Complexity → governance model</w:t>
      </w:r>
    </w:p>
    <w:p/>
    <w:p>
      <w:r>
        <w:t>Reference Implementation</w:t>
      </w:r>
    </w:p>
    <w:p>
      <w:r>
        <w:t>Includes:</w:t>
      </w:r>
    </w:p>
    <w:p>
      <w:r>
        <w:t>- Attribute schema</w:t>
      </w:r>
    </w:p>
    <w:p>
      <w:r>
        <w:t>- Dynamic group rules</w:t>
      </w:r>
    </w:p>
    <w:p>
      <w:r>
        <w:t>- CLI tool for simulation and explanation</w:t>
      </w:r>
    </w:p>
    <w:p/>
    <w:p>
      <w:r>
        <w:t>CLI Example</w:t>
      </w:r>
    </w:p>
    <w:p>
      <w:r>
        <w:t>Commands:</w:t>
      </w:r>
    </w:p>
    <w:p>
      <w:r>
        <w:t>orgtree explain</w:t>
      </w:r>
    </w:p>
    <w:p>
      <w:r>
        <w:t>orgtree move CORP/US/WEST/SEATTLE/HR</w:t>
      </w:r>
    </w:p>
    <w:p/>
    <w:p>
      <w:r>
        <w:t>Demonstrates automatic access recalculation.</w:t>
      </w:r>
    </w:p>
    <w:p/>
    <w:p>
      <w:r>
        <w:t>Strategic Impact</w:t>
      </w:r>
    </w:p>
    <w:p>
      <w:r>
        <w:t>- Enables Zero Trust</w:t>
      </w:r>
    </w:p>
    <w:p>
      <w:r>
        <w:t>- Aligns HR, IT, Security</w:t>
      </w:r>
    </w:p>
    <w:p>
      <w:r>
        <w:t>- Supports SaaS environments</w:t>
      </w:r>
    </w:p>
    <w:p/>
    <w:p>
      <w:r>
        <w:t>Conclusion</w:t>
      </w:r>
    </w:p>
    <w:p>
      <w:r>
        <w:t>AODIM transforms identity into a dynamic control plane where access follows the user automatically.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